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Git Tutorial: Basic to Advanced</w:t>
      </w:r>
    </w:p>
    <w:p>
      <w:pPr>
        <w:pStyle w:val="Normal"/>
        <w:rPr/>
      </w:pPr>
      <w:r>
        <w:rPr/>
        <w:t>Git is a distributed version control system used to track code changes, manage projects, and collaborate with teams efficiently.</w:t>
      </w:r>
    </w:p>
    <w:p>
      <w:pPr>
        <w:pStyle w:val="Heading2"/>
        <w:rPr/>
      </w:pPr>
      <w:r>
        <w:rPr/>
        <w:t>1. Installing Git</w:t>
      </w:r>
    </w:p>
    <w:p>
      <w:pPr>
        <w:pStyle w:val="Normal"/>
        <w:rPr/>
      </w:pPr>
      <w:r>
        <w:rPr/>
        <w:t>Windows:</w:t>
        <w:br/>
        <w:t>Download Git from https://git-scm.com/</w:t>
        <w:br/>
        <w:br/>
        <w:t>Ubuntu/Linux:</w:t>
        <w:br/>
        <w:t>sudo apt update</w:t>
        <w:br/>
        <w:t>sudo apt install git -y</w:t>
        <w:br/>
        <w:br/>
        <w:t>Verify Installation:</w:t>
        <w:br/>
        <w:t>git --version</w:t>
      </w:r>
    </w:p>
    <w:p>
      <w:pPr>
        <w:pStyle w:val="Heading2"/>
        <w:rPr/>
      </w:pPr>
      <w:r>
        <w:rPr/>
        <w:t>2. Git Configuration</w:t>
      </w:r>
    </w:p>
    <w:p>
      <w:pPr>
        <w:pStyle w:val="Normal"/>
        <w:rPr/>
      </w:pPr>
      <w:r>
        <w:rPr/>
        <w:t>Set Username:</w:t>
        <w:br/>
        <w:t>git config --global user.name "Your Name"</w:t>
        <w:br/>
        <w:br/>
        <w:t>Set Email:</w:t>
        <w:br/>
        <w:t>git config --global user.email "yourmail@gmail.com"</w:t>
        <w:br/>
        <w:br/>
        <w:t>Check Configuration:</w:t>
        <w:br/>
        <w:t>git config --list</w:t>
      </w:r>
    </w:p>
    <w:p>
      <w:pPr>
        <w:pStyle w:val="Heading2"/>
        <w:rPr/>
      </w:pPr>
      <w:r>
        <w:rPr/>
        <w:t>3. Creating a Repository</w:t>
      </w:r>
    </w:p>
    <w:p>
      <w:pPr>
        <w:pStyle w:val="Normal"/>
        <w:rPr/>
      </w:pPr>
      <w:r>
        <w:rPr/>
        <w:t>Initialize New Repository:</w:t>
        <w:br/>
        <w:t>git init</w:t>
        <w:br/>
        <w:br/>
        <w:t>Clone Existing Repository:</w:t>
        <w:br/>
        <w:t>git clone &lt;repository-url&gt;</w:t>
      </w:r>
    </w:p>
    <w:p>
      <w:pPr>
        <w:pStyle w:val="Heading2"/>
        <w:rPr/>
      </w:pPr>
      <w:r>
        <w:rPr/>
        <w:t>4. Tracking Files</w:t>
      </w:r>
    </w:p>
    <w:p>
      <w:pPr>
        <w:pStyle w:val="Normal"/>
        <w:rPr/>
      </w:pPr>
      <w:r>
        <w:rPr/>
        <w:t>Check File Status:</w:t>
        <w:br/>
        <w:t>git status</w:t>
        <w:br/>
        <w:br/>
        <w:t>Add Single File:</w:t>
        <w:br/>
        <w:t>git add filename</w:t>
        <w:br/>
        <w:br/>
        <w:t>Add All Files:</w:t>
        <w:br/>
        <w:t>git add .</w:t>
      </w:r>
    </w:p>
    <w:p>
      <w:pPr>
        <w:pStyle w:val="Heading2"/>
        <w:rPr/>
      </w:pPr>
      <w:r>
        <w:rPr/>
        <w:t>5. Commit Changes</w:t>
      </w:r>
    </w:p>
    <w:p>
      <w:pPr>
        <w:pStyle w:val="Normal"/>
        <w:rPr/>
      </w:pPr>
      <w:r>
        <w:rPr/>
        <w:t>Create Commit:</w:t>
        <w:br/>
        <w:t>git commit -m "Initial commit"</w:t>
        <w:br/>
        <w:br/>
        <w:t>View Commit History:</w:t>
        <w:br/>
        <w:t>git log --oneline</w:t>
      </w:r>
    </w:p>
    <w:p>
      <w:pPr>
        <w:pStyle w:val="Heading2"/>
        <w:rPr/>
      </w:pPr>
      <w:r>
        <w:rPr/>
        <w:t>6. Connect GitHub Repository</w:t>
      </w:r>
    </w:p>
    <w:p>
      <w:pPr>
        <w:pStyle w:val="Normal"/>
        <w:rPr/>
      </w:pPr>
      <w:r>
        <w:rPr/>
        <w:t>Add Remote Repository:</w:t>
        <w:br/>
        <w:t>git remote add origin https://github.com/username/repo.git</w:t>
        <w:br/>
        <w:br/>
        <w:t>Check Remote:</w:t>
        <w:br/>
        <w:t>git remote -v</w:t>
      </w:r>
    </w:p>
    <w:p>
      <w:pPr>
        <w:pStyle w:val="Heading2"/>
        <w:rPr/>
      </w:pPr>
      <w:r>
        <w:rPr/>
        <w:t>7. Push and Pull</w:t>
      </w:r>
    </w:p>
    <w:p>
      <w:pPr>
        <w:pStyle w:val="Normal"/>
        <w:rPr/>
      </w:pPr>
      <w:r>
        <w:rPr/>
        <w:t>Rename Branch:</w:t>
        <w:br/>
        <w:t>git branch -M main</w:t>
        <w:br/>
        <w:br/>
        <w:t>Push Code:</w:t>
        <w:br/>
        <w:t>git push -u origin main</w:t>
        <w:br/>
        <w:br/>
        <w:t>Pull Latest Changes:</w:t>
        <w:br/>
        <w:t>git pull origin main</w:t>
      </w:r>
    </w:p>
    <w:p>
      <w:pPr>
        <w:pStyle w:val="Heading2"/>
        <w:rPr/>
      </w:pPr>
      <w:r>
        <w:rPr/>
        <w:t>8. Working with Branches</w:t>
      </w:r>
    </w:p>
    <w:p>
      <w:pPr>
        <w:pStyle w:val="Normal"/>
        <w:rPr/>
      </w:pPr>
      <w:r>
        <w:rPr/>
        <w:t>Create Branch:</w:t>
        <w:br/>
        <w:t>git branch feature</w:t>
        <w:br/>
        <w:br/>
        <w:t>Switch Branch:</w:t>
        <w:br/>
        <w:t>git checkout feature</w:t>
        <w:br/>
        <w:br/>
        <w:t>Create and Switch Branch:</w:t>
        <w:br/>
        <w:t>git checkout -b feature</w:t>
      </w:r>
    </w:p>
    <w:p>
      <w:pPr>
        <w:pStyle w:val="Heading2"/>
        <w:rPr/>
      </w:pPr>
      <w:r>
        <w:rPr/>
        <w:t>9. Merge Branches</w:t>
      </w:r>
    </w:p>
    <w:p>
      <w:pPr>
        <w:pStyle w:val="Normal"/>
        <w:rPr/>
      </w:pPr>
      <w:r>
        <w:rPr/>
        <w:t>Switch to Main Branch:</w:t>
        <w:br/>
        <w:t>git checkout main</w:t>
        <w:br/>
        <w:br/>
        <w:t>Merge Branch:</w:t>
        <w:br/>
        <w:t>git merge feature</w:t>
      </w:r>
    </w:p>
    <w:p>
      <w:pPr>
        <w:pStyle w:val="Heading2"/>
        <w:rPr/>
      </w:pPr>
      <w:r>
        <w:rPr/>
        <w:t>10. Undo Changes</w:t>
      </w:r>
    </w:p>
    <w:p>
      <w:pPr>
        <w:pStyle w:val="Normal"/>
        <w:rPr/>
      </w:pPr>
      <w:r>
        <w:rPr/>
        <w:t>Discard File Changes:</w:t>
        <w:br/>
        <w:t>git checkout -- filename</w:t>
        <w:br/>
        <w:br/>
        <w:t>Remove Staged File:</w:t>
        <w:br/>
        <w:t>git reset filename</w:t>
        <w:br/>
        <w:br/>
        <w:t>Undo Last Commit:</w:t>
        <w:br/>
        <w:t>git reset --soft HEAD~1</w:t>
      </w:r>
    </w:p>
    <w:p>
      <w:pPr>
        <w:pStyle w:val="Heading2"/>
        <w:rPr/>
      </w:pPr>
      <w:r>
        <w:rPr/>
        <w:t>11. Git Stash</w:t>
      </w:r>
    </w:p>
    <w:p>
      <w:pPr>
        <w:pStyle w:val="Normal"/>
        <w:rPr/>
      </w:pPr>
      <w:r>
        <w:rPr/>
        <w:t>Save Temporary Changes:</w:t>
        <w:br/>
        <w:t>git stash</w:t>
        <w:br/>
        <w:br/>
        <w:t>View Stash List:</w:t>
        <w:br/>
        <w:t>git stash list</w:t>
        <w:br/>
        <w:br/>
        <w:t>Apply Stash:</w:t>
        <w:br/>
        <w:t>git stash apply</w:t>
      </w:r>
    </w:p>
    <w:p>
      <w:pPr>
        <w:pStyle w:val="Heading2"/>
        <w:rPr/>
      </w:pPr>
      <w:r>
        <w:rPr/>
        <w:t>12. Git Tags</w:t>
      </w:r>
    </w:p>
    <w:p>
      <w:pPr>
        <w:pStyle w:val="Normal"/>
        <w:rPr/>
      </w:pPr>
      <w:r>
        <w:rPr/>
        <w:t>Create Tag:</w:t>
        <w:br/>
        <w:t>git tag v1.0</w:t>
        <w:br/>
        <w:br/>
        <w:t>Push Tags:</w:t>
        <w:br/>
        <w:t>git push origin --tags</w:t>
      </w:r>
    </w:p>
    <w:p>
      <w:pPr>
        <w:pStyle w:val="Heading2"/>
        <w:rPr/>
      </w:pPr>
      <w:r>
        <w:rPr/>
        <w:t>13. .gitignore File</w:t>
      </w:r>
    </w:p>
    <w:p>
      <w:pPr>
        <w:pStyle w:val="Normal"/>
        <w:rPr/>
      </w:pPr>
      <w:r>
        <w:rPr/>
        <w:t>Example:</w:t>
        <w:br/>
        <w:t>node_modules/</w:t>
        <w:br/>
        <w:t>.env</w:t>
        <w:br/>
        <w:t>*.log</w:t>
        <w:br/>
        <w:t>__pycache__/</w:t>
      </w:r>
    </w:p>
    <w:p>
      <w:pPr>
        <w:pStyle w:val="Heading2"/>
        <w:rPr/>
      </w:pPr>
      <w:r>
        <w:rPr/>
        <w:t>14. GitHub Authentication</w:t>
      </w:r>
    </w:p>
    <w:p>
      <w:pPr>
        <w:pStyle w:val="Normal"/>
        <w:rPr/>
      </w:pPr>
      <w:r>
        <w:rPr/>
        <w:t>GitHub no longer supports password authentication for Git operations.</w:t>
        <w:br/>
        <w:t>Use a Personal Access Token (PAT) instead of your GitHub password.</w:t>
      </w:r>
    </w:p>
    <w:p>
      <w:pPr>
        <w:pStyle w:val="Heading2"/>
        <w:rPr/>
      </w:pPr>
      <w:r>
        <w:rPr/>
        <w:t>15. SSH Authentication</w:t>
      </w:r>
    </w:p>
    <w:p>
      <w:pPr>
        <w:pStyle w:val="Normal"/>
        <w:rPr/>
      </w:pPr>
      <w:r>
        <w:rPr/>
        <w:t>Generate SSH Key:</w:t>
        <w:br/>
        <w:t>ssh-keygen -t ed25519 -C "yourmail@gmail.com"</w:t>
        <w:br/>
        <w:br/>
        <w:t>View Public Key:</w:t>
        <w:br/>
        <w:t>cat ~/.ssh/id_ed25519.pub</w:t>
      </w:r>
    </w:p>
    <w:p>
      <w:pPr>
        <w:pStyle w:val="Heading2"/>
        <w:rPr/>
      </w:pPr>
      <w:r>
        <w:rPr/>
        <w:t>16. Advanced Git Commands</w:t>
      </w:r>
    </w:p>
    <w:p>
      <w:pPr>
        <w:pStyle w:val="Normal"/>
        <w:rPr/>
      </w:pPr>
      <w:r>
        <w:rPr/>
        <w:t>Rebase:</w:t>
        <w:br/>
        <w:t>git rebase main</w:t>
        <w:br/>
        <w:br/>
        <w:t>Cherry Pick:</w:t>
        <w:br/>
        <w:t>git cherry-pick commit-id</w:t>
        <w:br/>
        <w:br/>
        <w:t>Interactive Rebase:</w:t>
        <w:br/>
        <w:t>git rebase -i HEAD~3</w:t>
      </w:r>
    </w:p>
    <w:p>
      <w:pPr>
        <w:pStyle w:val="Heading2"/>
        <w:rPr/>
      </w:pPr>
      <w:r>
        <w:rPr/>
        <w:t>17. Best Practices</w:t>
      </w:r>
    </w:p>
    <w:p>
      <w:pPr>
        <w:pStyle w:val="Normal"/>
        <w:rPr/>
      </w:pPr>
      <w:r>
        <w:rPr/>
        <w:t>- Write meaningful commit messages</w:t>
        <w:br/>
        <w:t>- Create small commits</w:t>
        <w:br/>
        <w:t>- Push code regularly</w:t>
        <w:br/>
        <w:t>- Use .gitignore properly</w:t>
        <w:br/>
        <w:t>- Keep the main branch stable</w:t>
      </w:r>
    </w:p>
    <w:p>
      <w:pPr>
        <w:pStyle w:val="Heading2"/>
        <w:rPr/>
      </w:pPr>
      <w:r>
        <w:rPr/>
        <w:t>18. Useful Git Aliases</w:t>
      </w:r>
    </w:p>
    <w:p>
      <w:pPr>
        <w:pStyle w:val="Normal"/>
        <w:rPr/>
      </w:pPr>
      <w:r>
        <w:rPr/>
        <w:t>git config --global alias.st status</w:t>
        <w:br/>
        <w:t>git config --global alias.co checkout</w:t>
        <w:br/>
        <w:t>git config --global alias.cm commit</w:t>
      </w:r>
    </w:p>
    <w:p>
      <w:pPr>
        <w:pStyle w:val="Heading2"/>
        <w:rPr/>
      </w:pPr>
      <w:r>
        <w:rPr/>
        <w:t>19. Common Git Errors</w:t>
      </w:r>
    </w:p>
    <w:p>
      <w:pPr>
        <w:pStyle w:val="Normal"/>
        <w:rPr/>
      </w:pPr>
      <w:r>
        <w:rPr/>
        <w:t>Authentication Failed:</w:t>
        <w:br/>
        <w:t>- Use Personal Access Token</w:t>
        <w:br/>
        <w:br/>
        <w:t>Merge Conflict:</w:t>
        <w:br/>
        <w:t>- Resolve conflict manually and commit again</w:t>
        <w:br/>
        <w:br/>
        <w:t>Detached HEAD:</w:t>
        <w:br/>
        <w:t>git checkout main</w:t>
      </w:r>
    </w:p>
    <w:p>
      <w:pPr>
        <w:pStyle w:val="Heading2"/>
        <w:rPr/>
      </w:pPr>
      <w:r>
        <w:rPr/>
        <w:t>20.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Git and GitHub are essential tools for DevOps, Cloud Engineering, and Software Development. Learning Git from basic to advanced level helps in project management, collaboration, and version control.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429</Words>
  <Characters>2389</Characters>
  <CharactersWithSpaces>2790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2026-05-14T15:26:23Z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